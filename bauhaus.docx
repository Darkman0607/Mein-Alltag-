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656"/>
          <w:sz w:val="56"/>
        </w:rPr>
        <w:t>BAUHAUS</w:t>
      </w:r>
    </w:p>
    <w:p>
      <w:pPr>
        <w:jc w:val="center"/>
      </w:pPr>
      <w:r>
        <w:t>MASTER-CHECKLISTE  |  MEIN ALLTAG · LAGERHAUS</w:t>
      </w:r>
    </w:p>
    <w:p>
      <w:pPr>
        <w:jc w:val="center"/>
      </w:pPr>
      <w:r/>
      <w:r>
        <w:t>Stand: 27. Oktober 2026   •   Basis: Mein Alltag V0.0.2   •   Aktuelle App-Version: V0.6.0 (L06)</w:t>
      </w:r>
    </w:p>
    <w:p>
      <w:pPr>
        <w:pStyle w:val="Heading1"/>
      </w:pPr>
      <w:r>
        <w:t>Verbindliche Projektregeln</w:t>
      </w:r>
    </w:p>
    <w:p>
      <w:pPr>
        <w:pStyle w:val="ListBullet"/>
      </w:pPr>
      <w:r>
        <w:t>Alle offenen Planungsfragen grundsätzlich Variante C; die im Projektgespräch vereinbarten Funktionsmerkmale gelten.</w:t>
      </w:r>
    </w:p>
    <w:p>
      <w:pPr>
        <w:pStyle w:val="ListBullet"/>
      </w:pPr>
      <w:r>
        <w:t>Pro Update: Umsetzung → Prüfungen → GitHub-Veröffentlichung → ZIP + aktualisierte bauhaus.docx. Nur tatsächlich abgeschlossene Updates abhaken.</w:t>
      </w:r>
    </w:p>
    <w:p>
      <w:pPr>
        <w:pStyle w:val="ListBullet"/>
      </w:pPr>
      <w:r>
        <w:t>Kein Passwort für Lagerhaus-Backups. Originaldaten niemals ohne bestätigte Wiederherstellung überschreiben.</w:t>
      </w:r>
    </w:p>
    <w:p>
      <w:pPr>
        <w:pStyle w:val="ListBullet"/>
      </w:pPr>
      <w:r>
        <w:t>Erweiterter 3D-Editor (L34), Zubehör-/Ersatzteilmanager (L35) und QR-Codes (L36) erst ganz am Schluss.</w:t>
      </w:r>
    </w:p>
    <w:p>
      <w:pPr>
        <w:pStyle w:val="ListBullet"/>
      </w:pPr>
      <w:r>
        <w:t>Die 3D-Ansicht L01 ist schematisch, nicht maßstabsgetreu. Vollständiger 3D-Editor kommt später.</w:t>
      </w:r>
    </w:p>
    <w:p>
      <w:pPr>
        <w:pStyle w:val="Heading1"/>
      </w:pPr>
      <w:r>
        <w:t>Fortschritt</w:t>
      </w:r>
    </w:p>
    <w:p>
      <w:r/>
      <w:r>
        <w:t>Abgeschlossen (Code und GitHub): 5 / 36 Updates   |   Offen: 31 / 36 Updates. L05 auf GitHub main in V0.5.0 veröffentlicht (Commit 599068de). Android-Praxistest offen.</w:t>
      </w:r>
    </w:p>
    <w:p>
      <w:pPr>
        <w:pStyle w:val="Heading1"/>
      </w:pPr>
      <w:r>
        <w:t>Nummerierter Updateplan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L01  ·  Basis: Lagerräume &amp; erste 3D-Ansicht</w:t>
      </w:r>
    </w:p>
    <w:p>
      <w:pPr>
        <w:spacing w:after="60"/>
      </w:pPr>
      <w:r>
        <w:rPr>
          <w:b/>
        </w:rPr>
        <w:t xml:space="preserve">Umfang: </w:t>
      </w:r>
      <w:r>
        <w:t>Raumtypen Garage/Keller/Lager/Werkstatt, Raumname, optionale Maße und Vorlagen; lokales Anlegen/Bearbeiten/Löschen; einfache schematische 3D-Ansicht, fünf vorgefertigte Lagermöbel, Auswahl, 90°-Drehung und präzise Pfeile.</w:t>
      </w:r>
    </w:p>
    <w:p>
      <w:pPr>
        <w:spacing w:after="120"/>
      </w:pPr>
      <w:r>
        <w:rPr>
          <w:b/>
        </w:rPr>
        <w:t xml:space="preserve">Abnahme: </w:t>
      </w:r>
      <w:r>
        <w:t>Raum dauerhaft speichern, nach Neuladen wieder öffnen, Möbel anlegen/drehen/verschieben, andere Module weiter erreichbar.</w:t>
      </w:r>
    </w:p>
    <w:p>
      <w:pPr>
        <w:pStyle w:val="Caption"/>
      </w:pPr>
      <w:r>
        <w:t>Status: Implementiert in Beta V0.1.0 und auf GitHub main hochgeladen (Commit 102b54e). Android-Praxistest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L02  ·  Erweiterbare Lagermöbel-Bibliothek</w:t>
      </w:r>
    </w:p>
    <w:p>
      <w:pPr>
        <w:spacing w:after="60"/>
      </w:pPr>
      <w:r>
        <w:rPr>
          <w:b/>
        </w:rPr>
        <w:t xml:space="preserve">Umfang: </w:t>
      </w:r>
      <w:r>
        <w:t>15 Grundmodelle: Regale, Schränke, Schubladen, Boxen, Werkbänke; Größen- und Materialvarianten, Mehrfachplatzierung und Benennung.</w:t>
      </w:r>
    </w:p>
    <w:p>
      <w:pPr>
        <w:spacing w:after="120"/>
      </w:pPr>
      <w:r>
        <w:rPr>
          <w:b/>
        </w:rPr>
        <w:t xml:space="preserve">Abnahme: </w:t>
      </w:r>
      <w:r>
        <w:t>Mindestens 15 unterscheidbare 3D-Modelle, stabile Objektkennungen, gespeicherte Varianten.</w:t>
      </w:r>
    </w:p>
    <w:p>
      <w:pPr>
        <w:pStyle w:val="Caption"/>
      </w:pPr>
      <w:r>
        <w:t>Status: Implementiert in Beta V0.2.0; vollständig Bestandteil von Beta V0.3.1. 15 Modelle in 5 Kategorien, 3 Größen, 3 Materialien und eigene Namen. Unit-/Syntaxprüfungen bestanden; GitHub main veröffentlicht 27.10.2026. Android-Test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L03  ·  Fingersteuerung &amp; einfache Positionierung</w:t>
      </w:r>
    </w:p>
    <w:p>
      <w:pPr>
        <w:spacing w:after="60"/>
      </w:pPr>
      <w:r>
        <w:rPr>
          <w:b/>
        </w:rPr>
        <w:t xml:space="preserve">Umfang: </w:t>
      </w:r>
      <w:r>
        <w:t>Drag-and-drop auf Android, präzise Pfeiltasten, 90°-Drehung, Raster, Wandraster und Rückgängig; Überschneidungskontrolle der Grundformen.</w:t>
      </w:r>
    </w:p>
    <w:p>
      <w:pPr>
        <w:spacing w:after="120"/>
      </w:pPr>
      <w:r>
        <w:rPr>
          <w:b/>
        </w:rPr>
        <w:t xml:space="preserve">Abnahme: </w:t>
      </w:r>
      <w:r>
        <w:t>Per Finger bewegen, keine unbeabsichtigten Verschiebungen beim Scrollen, Position bleibt erhalten.</w:t>
      </w:r>
    </w:p>
    <w:p>
      <w:pPr>
        <w:pStyle w:val="Caption"/>
      </w:pPr>
      <w:r>
        <w:t>Status L03: Implementiert in Beta V0.3.0; als Hotfix V0.3.1 auf GitHub main veröffentlicht (27.10.2026). Pointer-Drag, 0,25-Raster, Wandmagnet, 90°-Drehung, Kollisionsprüfung, 15-fach-Rückgängig und persistente Positionen. Node-Prüfungen bestanden. Reale Fingerprüfung auf Android weiterhin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  ·  Lagerhierarchie und Fachkennungen</w:t>
      </w:r>
    </w:p>
    <w:p>
      <w:pPr>
        <w:spacing w:after="60"/>
      </w:pPr>
      <w:r>
        <w:rPr>
          <w:b/>
        </w:rPr>
        <w:t xml:space="preserve">Umfang: </w:t>
      </w:r>
      <w:r>
        <w:t>Lagerbereich → Raum → Regal/Schrank → Fach/Schublade/Box; eindeutige Kennung; Lagewechsel ohne Datenverlust.</w:t>
      </w:r>
    </w:p>
    <w:p>
      <w:pPr>
        <w:spacing w:after="120"/>
      </w:pPr>
      <w:r>
        <w:rPr>
          <w:b/>
        </w:rPr>
        <w:t xml:space="preserve">Abnahme: </w:t>
      </w:r>
      <w:r>
        <w:t>Hierarchie navigierbar; Fächer überleben Umbenennungen und Neustarts.</w:t>
      </w:r>
    </w:p>
    <w:p>
      <w:pPr>
        <w:pStyle w:val="Caption"/>
      </w:pPr>
      <w:r>
        <w:t>Status L04: Implementiert in Beta V0.4.0; GitHub main 27.10.2026 (Commit 7d287f3636e24ddb9f86ce3ee3d0241708ff2b92). Lagerbereiche, automatische Kennungen B/R/M/F, Fach-/Schubladen-/Boxverwaltung, Standardfächer und Verschieben von Fächern/Möbeln bei unveränderter ID. Bestehende Räume und Möbel werden ohne neue Datenbankkennung übernommen; Atomarschreiben der Lagerhaus-Daten. Node-Logik-/Syntax-/Migrationstests bestanden. Lokaler Browser-Test blockiert; Android-Praxistest noch offen.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 ·  Artikelkarte – Grundfunktionen</w:t>
      </w:r>
    </w:p>
    <w:p>
      <w:pPr>
        <w:spacing w:after="60"/>
      </w:pPr>
      <w:r>
        <w:rPr>
          <w:b/>
        </w:rPr>
        <w:t xml:space="preserve">Umfang: </w:t>
      </w:r>
      <w:r>
        <w:t>Artikelname, Typ/Kategorie, Foto-Platzhalter, Menge, Einheit, optional Marke, Artikelnummer, Zustand, Notiz und Standort.</w:t>
      </w:r>
    </w:p>
    <w:p>
      <w:pPr>
        <w:spacing w:after="120"/>
      </w:pPr>
      <w:r>
        <w:rPr>
          <w:b/>
        </w:rPr>
        <w:t xml:space="preserve">Abnahme: </w:t>
      </w:r>
      <w:r>
        <w:t>Artikel anlegen, bearbeiten, anzeigen und löschen; keine fremden Modul-Daten verändert.</w:t>
      </w:r>
    </w:p>
    <w:p>
      <w:pPr>
        <w:pStyle w:val="Caption"/>
      </w:pPr>
      <w:r>
        <w:t>Status L05: Beta V0.5.0; 27.10.2026 auf GitHub main veröffentlicht, Commit 599068de264d70b0fecce30006c05607e87845e6. Artikelkarten anlegen, bearbeiten, ansehen, durchsuchen und löschen. Felder: Name, Typ, Kategorie, Menge, Einheit, Marke, Artikelnummer, Zustand, Notiz, Foto-Platzhalter, Standort Raum/Möbel/Fach. Stabile Artikelcodes A-0001 ff., getrennte lagerhaus/items.v1-Datenspeicherung und atomare ID-Zählung. Löschsperre bei belegten Lagerorten; Artikelstandort folgt Fach-/Möbelverschiebungen über stabile IDs. Unit-/Syntax-/Bestandstests PASS, Veröffentlichungsdateien abgeglichen. Browser-/Android-Praxistest offen (Chromium-Zugriff lokal blockiert).</w:t>
      </w:r>
    </w:p>
    <w:p>
      <w:pPr>
        <w:pStyle w:val="Heading2"/>
      </w:pPr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 ·  Artikeltypen und Feldvorlagen</w:t>
      </w:r>
    </w:p>
    <w:p>
      <w:pPr>
        <w:spacing w:after="60"/>
      </w:pPr>
      <w:r>
        <w:rPr>
          <w:b/>
        </w:rPr>
        <w:t xml:space="preserve">Umfang: </w:t>
      </w:r>
      <w:r>
        <w:t>Gerät/Verbrauchsmaterial/Einzelstück, Artikelvorlagen und passende zusätzliche Eigenschaften; schnelle Pflichtfelder.</w:t>
      </w:r>
    </w:p>
    <w:p>
      <w:pPr>
        <w:spacing w:after="120"/>
      </w:pPr>
      <w:r>
        <w:rPr>
          <w:b/>
        </w:rPr>
        <w:t xml:space="preserve">Abnahme: </w:t>
      </w:r>
      <w:r>
        <w:t>Typabhängige Felder; einfache Schnellerfassung ohne Pflicht-Datenballast.</w:t>
      </w:r>
    </w:p>
    <w:p>
      <w:pPr>
        <w:pStyle w:val="Caption"/>
      </w:pPr>
      <w:r>
        <w:t>Status L06: Beta V0.6.0; 27.10.2026 auf GitHub main veröffentlicht, Code-Commit 47e9629756e5c5a7ce925da8f6a1b4c07326c207. Drei Artikeltypen mit 11 typabhängigen Zusatzfeldern und 8 Vorlagen; „Sonstiges“ bleibt erhalten. Neue Artikel lassen sich mit wenigen Angaben erfassen, weitere Eigenschaften sind einblendbar. Alte Artikel-IDs, Codes und Datenspeicher bleiben bestehen. JS-Syntax, L04/L05-Regression und neue L06-Logiktests PASS; echter Browser-/Android-Test noch offen.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L07  ·  Bestandsmanager, Mengen und Orte</w:t>
      </w:r>
    </w:p>
    <w:p>
      <w:pPr>
        <w:spacing w:after="60"/>
      </w:pPr>
      <w:r>
        <w:rPr>
          <w:b/>
        </w:rPr>
        <w:t xml:space="preserve">Umfang: </w:t>
      </w:r>
      <w:r>
        <w:t>Einlagerung, Entnahme, Umlagerung, Mindestbestand, mehrere Standorte, Packungsgrößen; atomare Buchungen.</w:t>
      </w:r>
    </w:p>
    <w:p>
      <w:pPr>
        <w:spacing w:after="120"/>
      </w:pPr>
      <w:r>
        <w:rPr>
          <w:b/>
        </w:rPr>
        <w:t xml:space="preserve">Abnahme: </w:t>
      </w:r>
      <w:r>
        <w:t>Summe aller Lagerorte korrekt; keine negative Menge durch Fehlbedienung.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L08  ·  Gebinde- und Einzelgerätebestände</w:t>
      </w:r>
    </w:p>
    <w:p>
      <w:pPr>
        <w:spacing w:after="60"/>
      </w:pPr>
      <w:r>
        <w:rPr>
          <w:b/>
        </w:rPr>
        <w:t xml:space="preserve">Umfang: </w:t>
      </w:r>
      <w:r>
        <w:t>Volle, angebrochene und leere Gebinde; eindeutige Seriennummern für Maschinen; differenzierte Einheiten.</w:t>
      </w:r>
    </w:p>
    <w:p>
      <w:pPr>
        <w:spacing w:after="120"/>
      </w:pPr>
      <w:r>
        <w:rPr>
          <w:b/>
        </w:rPr>
        <w:t xml:space="preserve">Abnahme: </w:t>
      </w:r>
      <w:r>
        <w:t>Einzelgeräte separat identifizierbar; offene Gebinde korrekt geführt.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L09  ·  Fachverwaltung im 3D-Lager</w:t>
      </w:r>
    </w:p>
    <w:p>
      <w:pPr>
        <w:spacing w:after="60"/>
      </w:pPr>
      <w:r>
        <w:rPr>
          <w:b/>
        </w:rPr>
        <w:t xml:space="preserve">Umfang: </w:t>
      </w:r>
      <w:r>
        <w:t>Fächer antippen und Artikel zuordnen; Volltext-Fachliste, ein-/auslagern und zwischen Fächern umlagern.</w:t>
      </w:r>
    </w:p>
    <w:p>
      <w:pPr>
        <w:spacing w:after="120"/>
      </w:pPr>
      <w:r>
        <w:rPr>
          <w:b/>
        </w:rPr>
        <w:t xml:space="preserve">Abnahme: </w:t>
      </w:r>
      <w:r>
        <w:t>Anklickbare Fachkarte; 3D- und Listenansicht stimmen überein.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L10  ·  Lokales Fotoarchiv</w:t>
      </w:r>
    </w:p>
    <w:p>
      <w:pPr>
        <w:spacing w:after="60"/>
      </w:pPr>
      <w:r>
        <w:rPr>
          <w:b/>
        </w:rPr>
        <w:t xml:space="preserve">Umfang: </w:t>
      </w:r>
      <w:r>
        <w:t>Mehrere Fotos pro Artikel/Lagerort; Kamera/Galerie, Hauptbild, Kategorien, Vorschau, Komprimierung.</w:t>
      </w:r>
    </w:p>
    <w:p>
      <w:pPr>
        <w:spacing w:after="120"/>
      </w:pPr>
      <w:r>
        <w:rPr>
          <w:b/>
        </w:rPr>
        <w:t xml:space="preserve">Abnahme: </w:t>
      </w:r>
      <w:r>
        <w:t>Fotos nach Neuladen verfügbar; keine unkontrollierte Qualitätsverluste.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L11  ·  Fotohistorie und Vergleich</w:t>
      </w:r>
    </w:p>
    <w:p>
      <w:pPr>
        <w:spacing w:after="60"/>
      </w:pPr>
      <w:r>
        <w:rPr>
          <w:b/>
        </w:rPr>
        <w:t xml:space="preserve">Umfang: </w:t>
      </w:r>
      <w:r>
        <w:t>Zustandsbilder, Vorher/Nachher, Fotovergleich, Bildfilter und Verwaltung.</w:t>
      </w:r>
    </w:p>
    <w:p>
      <w:pPr>
        <w:spacing w:after="120"/>
      </w:pPr>
      <w:r>
        <w:rPr>
          <w:b/>
        </w:rPr>
        <w:t xml:space="preserve">Abnahme: </w:t>
      </w:r>
      <w:r>
        <w:t>Alte und aktuelle Aufnahmen korrekt zugeordnet; löschen ohne Fremddatenverlust.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L12  ·  Kategorien &amp; intelligente Organisation</w:t>
      </w:r>
    </w:p>
    <w:p>
      <w:pPr>
        <w:spacing w:after="60"/>
      </w:pPr>
      <w:r>
        <w:rPr>
          <w:b/>
        </w:rPr>
        <w:t xml:space="preserve">Umfang: </w:t>
      </w:r>
      <w:r>
        <w:t>Freie Kategorien/Unterkategorien, Farben, Symbole, Tags, Vorlagen, Sammelzuordnung.</w:t>
      </w:r>
    </w:p>
    <w:p>
      <w:pPr>
        <w:spacing w:after="120"/>
      </w:pPr>
      <w:r>
        <w:rPr>
          <w:b/>
        </w:rPr>
        <w:t xml:space="preserve">Abnahme: </w:t>
      </w:r>
      <w:r>
        <w:t>Kategorie unabhängig vom Lagerort; keine verwaisten Artikel beim Umbenennen.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L13  ·  Suchen, Filter &amp; Favoriten</w:t>
      </w:r>
    </w:p>
    <w:p>
      <w:pPr>
        <w:spacing w:after="60"/>
      </w:pPr>
      <w:r>
        <w:rPr>
          <w:b/>
        </w:rPr>
        <w:t xml:space="preserve">Umfang: </w:t>
      </w:r>
      <w:r>
        <w:t>Artikelname, Hersteller, Nummer, Schreibvarianten, Kategorie, Zustand; Sortierung und Favoriten.</w:t>
      </w:r>
    </w:p>
    <w:p>
      <w:pPr>
        <w:spacing w:after="120"/>
      </w:pPr>
      <w:r>
        <w:rPr>
          <w:b/>
        </w:rPr>
        <w:t xml:space="preserve">Abnahme: </w:t>
      </w:r>
      <w:r>
        <w:t>Suche mit und ohne Filter; Lagerort im Treffer eindeutig sichtbar.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L14  ·  Lager-Navigator (Basis)</w:t>
      </w:r>
    </w:p>
    <w:p>
      <w:pPr>
        <w:spacing w:after="60"/>
      </w:pPr>
      <w:r>
        <w:rPr>
          <w:b/>
        </w:rPr>
        <w:t xml:space="preserve">Umfang: </w:t>
      </w:r>
      <w:r>
        <w:t>Suchtreffer zu Raum, Regal und Fach führen; 3D-Markierung des Regals; alternative Listenansicht.</w:t>
      </w:r>
    </w:p>
    <w:p>
      <w:pPr>
        <w:spacing w:after="120"/>
      </w:pPr>
      <w:r>
        <w:rPr>
          <w:b/>
        </w:rPr>
        <w:t xml:space="preserve">Abnahme: </w:t>
      </w:r>
      <w:r>
        <w:t>Richtiges Regal wird markiert; auch auf schmalen Android-Geräten bedienbar.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L15  ·  Geräte- und Serviceakten</w:t>
      </w:r>
    </w:p>
    <w:p>
      <w:pPr>
        <w:spacing w:after="60"/>
      </w:pPr>
      <w:r>
        <w:rPr>
          <w:b/>
        </w:rPr>
        <w:t xml:space="preserve">Umfang: </w:t>
      </w:r>
      <w:r>
        <w:t>Geräteidentität, Kaufdatum, Seriennummer, Wartungschecklisten, Betriebsstunden, manuelle Serviceintervalle.</w:t>
      </w:r>
    </w:p>
    <w:p>
      <w:pPr>
        <w:spacing w:after="120"/>
      </w:pPr>
      <w:r>
        <w:rPr>
          <w:b/>
        </w:rPr>
        <w:t xml:space="preserve">Abnahme: </w:t>
      </w:r>
      <w:r>
        <w:t>Serviceeinträge bleiben pro Gerät getrennt; keine erfundenen Herstellerangaben.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L16  ·  Wartung, Reparatur, Garantien</w:t>
      </w:r>
    </w:p>
    <w:p>
      <w:pPr>
        <w:spacing w:after="60"/>
      </w:pPr>
      <w:r>
        <w:rPr>
          <w:b/>
        </w:rPr>
        <w:t xml:space="preserve">Umfang: </w:t>
      </w:r>
      <w:r>
        <w:t>Servicehistorie, Reparaturkosten, Belege und Erinnerungen; Status einsatzbereit/gesperrt.</w:t>
      </w:r>
    </w:p>
    <w:p>
      <w:pPr>
        <w:spacing w:after="120"/>
      </w:pPr>
      <w:r>
        <w:rPr>
          <w:b/>
        </w:rPr>
        <w:t xml:space="preserve">Abnahme: </w:t>
      </w:r>
      <w:r>
        <w:t>Service nachvollziehbar; als defekt gesperrtes Gerät nicht frei verfügbar.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L17  ·  PDF-Archiv und Offline-Viewer</w:t>
      </w:r>
    </w:p>
    <w:p>
      <w:pPr>
        <w:spacing w:after="60"/>
      </w:pPr>
      <w:r>
        <w:rPr>
          <w:b/>
        </w:rPr>
        <w:t xml:space="preserve">Umfang: </w:t>
      </w:r>
      <w:r>
        <w:t>Dokumente lokal importieren, PDF im Lagerhaus lesen, Bilder, Notizen, zentrale Bibliothek.</w:t>
      </w:r>
    </w:p>
    <w:p>
      <w:pPr>
        <w:spacing w:after="120"/>
      </w:pPr>
      <w:r>
        <w:rPr>
          <w:b/>
        </w:rPr>
        <w:t xml:space="preserve">Abnahme: </w:t>
      </w:r>
      <w:r>
        <w:t>Offline-PDF lesen/zoomen/Seitenwechsel; ursprüngliche Datei bleibt vorhanden.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L18  ·  Wissen, Mehrfachverknüpfungen &amp; Export</w:t>
      </w:r>
    </w:p>
    <w:p>
      <w:pPr>
        <w:spacing w:after="60"/>
      </w:pPr>
      <w:r>
        <w:rPr>
          <w:b/>
        </w:rPr>
        <w:t xml:space="preserve">Umfang: </w:t>
      </w:r>
      <w:r>
        <w:t>Ein Dokument mehreren Artikeln zuordnen, Lesezeichen, Wissenseinträge, Garantiebezug und Export.</w:t>
      </w:r>
    </w:p>
    <w:p>
      <w:pPr>
        <w:spacing w:after="120"/>
      </w:pPr>
      <w:r>
        <w:rPr>
          <w:b/>
        </w:rPr>
        <w:t xml:space="preserve">Abnahme: </w:t>
      </w:r>
      <w:r>
        <w:t>Keine unnötigen Dateiduplikate; Links erhalten.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L19  ·  Einkaufslisten und Wareneingang</w:t>
      </w:r>
    </w:p>
    <w:p>
      <w:pPr>
        <w:spacing w:after="60"/>
      </w:pPr>
      <w:r>
        <w:rPr>
          <w:b/>
        </w:rPr>
        <w:t xml:space="preserve">Umfang: </w:t>
      </w:r>
      <w:r>
        <w:t>Einkaufslisten, Geschäfte, Preise, Teilkäufe; Wareneingang erst nach Bestätigung dem richtigen Fach zuordnen.</w:t>
      </w:r>
    </w:p>
    <w:p>
      <w:pPr>
        <w:spacing w:after="120"/>
      </w:pPr>
      <w:r>
        <w:rPr>
          <w:b/>
        </w:rPr>
        <w:t xml:space="preserve">Abnahme: </w:t>
      </w:r>
      <w:r>
        <w:t>Nicht allein durch Abhaken Bestand erhöhen; Rückgängig protokolliert.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L20  ·  Nachkaufprognose &amp; Preisverlauf</w:t>
      </w:r>
    </w:p>
    <w:p>
      <w:pPr>
        <w:spacing w:after="60"/>
      </w:pPr>
      <w:r>
        <w:rPr>
          <w:b/>
        </w:rPr>
        <w:t xml:space="preserve">Umfang: </w:t>
      </w:r>
      <w:r>
        <w:t>Mindestbestandshinweise, historischer Verbrauch, Einkaufspreise, Wiederholungskäufe, Belegfotos.</w:t>
      </w:r>
    </w:p>
    <w:p>
      <w:pPr>
        <w:spacing w:after="120"/>
      </w:pPr>
      <w:r>
        <w:rPr>
          <w:b/>
        </w:rPr>
        <w:t xml:space="preserve">Abnahme: </w:t>
      </w:r>
      <w:r>
        <w:t>Prognose als Schätzung gekennzeichnet; belegte Preise historisiert.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L21  ·  Ausleihverwaltung</w:t>
      </w:r>
    </w:p>
    <w:p>
      <w:pPr>
        <w:spacing w:after="60"/>
      </w:pPr>
      <w:r>
        <w:rPr>
          <w:b/>
        </w:rPr>
        <w:t xml:space="preserve">Umfang: </w:t>
      </w:r>
      <w:r>
        <w:t>Personen, Geräte, Fristen, Teilrückgabe, Fotos, Mahnstatus, verfügbare Stückzahlen.</w:t>
      </w:r>
    </w:p>
    <w:p>
      <w:pPr>
        <w:spacing w:after="120"/>
      </w:pPr>
      <w:r>
        <w:rPr>
          <w:b/>
        </w:rPr>
        <w:t xml:space="preserve">Abnahme: </w:t>
      </w:r>
      <w:r>
        <w:t>Ausgeliehen zählt zum Eigentum, nicht zum frei verfügbaren Bestand.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L22  ·  Zustände, Schäden &amp; Sperren</w:t>
      </w:r>
    </w:p>
    <w:p>
      <w:pPr>
        <w:spacing w:after="60"/>
      </w:pPr>
      <w:r>
        <w:rPr>
          <w:b/>
        </w:rPr>
        <w:t xml:space="preserve">Umfang: </w:t>
      </w:r>
      <w:r>
        <w:t>Zustand separat von Einsatzbereitschaft; Schaden, Bilder, Reparaturbedarf, Kosten, Aussonderung.</w:t>
      </w:r>
    </w:p>
    <w:p>
      <w:pPr>
        <w:spacing w:after="120"/>
      </w:pPr>
      <w:r>
        <w:rPr>
          <w:b/>
        </w:rPr>
        <w:t xml:space="preserve">Abnahme: </w:t>
      </w:r>
      <w:r>
        <w:t>Defekte Geräte nicht für Ausleihe freigegeben; Reparaturen dokumentiert.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L23  ·  Haltbarkeit und Chargen</w:t>
      </w:r>
    </w:p>
    <w:p>
      <w:pPr>
        <w:spacing w:after="60"/>
      </w:pPr>
      <w:r>
        <w:rPr>
          <w:b/>
        </w:rPr>
        <w:t xml:space="preserve">Umfang: </w:t>
      </w:r>
      <w:r>
        <w:t>MHD/Verbrauchsdatum, Chargen, Öffnung, mehrere Fristen je Artikel, FEFO, Entsorgung und Warnung.</w:t>
      </w:r>
    </w:p>
    <w:p>
      <w:pPr>
        <w:spacing w:after="120"/>
      </w:pPr>
      <w:r>
        <w:rPr>
          <w:b/>
        </w:rPr>
        <w:t xml:space="preserve">Abnahme: </w:t>
      </w:r>
      <w:r>
        <w:t>Kein erfundenes Ablaufdatum; Mengenabzug bei bestätigter Entsorgung.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L24  ·  Inventur-Workflow</w:t>
      </w:r>
    </w:p>
    <w:p>
      <w:pPr>
        <w:spacing w:after="60"/>
      </w:pPr>
      <w:r>
        <w:rPr>
          <w:b/>
        </w:rPr>
        <w:t xml:space="preserve">Umfang: </w:t>
      </w:r>
      <w:r>
        <w:t>Kontrolle je Raum/Regal/Fach, Fortschritt, Pausieren, Differenzliste, Bestätigungen und Korrekturjournal.</w:t>
      </w:r>
    </w:p>
    <w:p>
      <w:pPr>
        <w:spacing w:after="120"/>
      </w:pPr>
      <w:r>
        <w:rPr>
          <w:b/>
        </w:rPr>
        <w:t xml:space="preserve">Abnahme: </w:t>
      </w:r>
      <w:r>
        <w:t>Keine doppelt angewendete Korrektur; laufende Lagerbuchungen berücksichtigt.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L25  ·  Lagerjournal &amp; Änderungsverlauf</w:t>
      </w:r>
    </w:p>
    <w:p>
      <w:pPr>
        <w:spacing w:after="60"/>
      </w:pPr>
      <w:r>
        <w:rPr>
          <w:b/>
        </w:rPr>
        <w:t xml:space="preserve">Umfang: </w:t>
      </w:r>
      <w:r>
        <w:t>Ein-, Aus- und Umlagerungen mit Datum, Ursprung, Ziel, Menge, Grund und Gegenbuchung.</w:t>
      </w:r>
    </w:p>
    <w:p>
      <w:pPr>
        <w:spacing w:after="120"/>
      </w:pPr>
      <w:r>
        <w:rPr>
          <w:b/>
        </w:rPr>
        <w:t xml:space="preserve">Abnahme: </w:t>
      </w:r>
      <w:r>
        <w:t>Gesamtbestand nach Umlagerung unverändert; vollständige Historie.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L26  ·  Statistik &amp; Lagerwert</w:t>
      </w:r>
    </w:p>
    <w:p>
      <w:pPr>
        <w:spacing w:after="60"/>
      </w:pPr>
      <w:r>
        <w:rPr>
          <w:b/>
        </w:rPr>
        <w:t xml:space="preserve">Umfang: </w:t>
      </w:r>
      <w:r>
        <w:t>Artikelarten vs. Menge, Kaufwerte vs. manuell geschätzte Werte, Analysen, Kosten, Filter und Export.</w:t>
      </w:r>
    </w:p>
    <w:p>
      <w:pPr>
        <w:spacing w:after="120"/>
      </w:pPr>
      <w:r>
        <w:rPr>
          <w:b/>
        </w:rPr>
        <w:t xml:space="preserve">Abnahme: </w:t>
      </w:r>
      <w:r>
        <w:t>Kennzahlen nachvollziehbar; kein behaupteter automatischer Marktwert.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L27  ·  Mitteilungszentrale</w:t>
      </w:r>
    </w:p>
    <w:p>
      <w:pPr>
        <w:spacing w:after="60"/>
      </w:pPr>
      <w:r>
        <w:rPr>
          <w:b/>
        </w:rPr>
        <w:t xml:space="preserve">Umfang: </w:t>
      </w:r>
      <w:r>
        <w:t>Mindestbestand, Wartung, Garantie, Ausleihe; Priorität, aufgeschobene Hinweise, Badge und lokale Historie.</w:t>
      </w:r>
    </w:p>
    <w:p>
      <w:pPr>
        <w:spacing w:after="120"/>
      </w:pPr>
      <w:r>
        <w:rPr>
          <w:b/>
        </w:rPr>
        <w:t xml:space="preserve">Abnahme: </w:t>
      </w:r>
      <w:r>
        <w:t>Offline in-App-Erinnerungen; keine Garantie für Push bei geschlossener PWA.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L28  ·  Lagerplatz &amp; Kapazität</w:t>
      </w:r>
    </w:p>
    <w:p>
      <w:pPr>
        <w:spacing w:after="60"/>
      </w:pPr>
      <w:r>
        <w:rPr>
          <w:b/>
        </w:rPr>
        <w:t xml:space="preserve">Umfang: </w:t>
      </w:r>
      <w:r>
        <w:t>Manueller Füllstatus, Maße optional, einfache Kapazitätsabschätzung, Warnungen, reservierte Fächer.</w:t>
      </w:r>
    </w:p>
    <w:p>
      <w:pPr>
        <w:spacing w:after="120"/>
      </w:pPr>
      <w:r>
        <w:rPr>
          <w:b/>
        </w:rPr>
        <w:t xml:space="preserve">Abnahme: </w:t>
      </w:r>
      <w:r>
        <w:t>Auslastung ohne Maße ausdrücklich als manuell gekennzeichnet.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L29  ·  Schnellerfassung &amp; Massenbearbeitung</w:t>
      </w:r>
    </w:p>
    <w:p>
      <w:pPr>
        <w:spacing w:after="60"/>
      </w:pPr>
      <w:r>
        <w:rPr>
          <w:b/>
        </w:rPr>
        <w:t xml:space="preserve">Umfang: </w:t>
      </w:r>
      <w:r>
        <w:t>Serienmodus, Sammeländerungen, Entwürfe, CSV-Import, Duplikatsprüfung, Bestätigung.</w:t>
      </w:r>
    </w:p>
    <w:p>
      <w:pPr>
        <w:spacing w:after="120"/>
      </w:pPr>
      <w:r>
        <w:rPr>
          <w:b/>
        </w:rPr>
        <w:t xml:space="preserve">Abnahme: </w:t>
      </w:r>
      <w:r>
        <w:t>Mehrere Artikel sicher bearbeiten und Sammelvorgänge rückgängig machen.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L30  ·  Lagerhaus-Dashboard &amp; Personalisierung</w:t>
      </w:r>
    </w:p>
    <w:p>
      <w:pPr>
        <w:spacing w:after="60"/>
      </w:pPr>
      <w:r>
        <w:rPr>
          <w:b/>
        </w:rPr>
        <w:t xml:space="preserve">Umfang: </w:t>
      </w:r>
      <w:r>
        <w:t>3D-Raum-Kacheln, Suche, Schnellaktionen, frei wählbare Kennzahlen, Lieblingsräume und Layoutoptionen.</w:t>
      </w:r>
    </w:p>
    <w:p>
      <w:pPr>
        <w:spacing w:after="120"/>
      </w:pPr>
      <w:r>
        <w:rPr>
          <w:b/>
        </w:rPr>
        <w:t xml:space="preserve">Abnahme: </w:t>
      </w:r>
      <w:r>
        <w:t>Startseite übersichtlich auf Android; Funktionen in maximal zwei Schritten erreichbar.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L31  ·  Modulfreigaben und Trennung</w:t>
      </w:r>
    </w:p>
    <w:p>
      <w:pPr>
        <w:spacing w:after="60"/>
      </w:pPr>
      <w:r>
        <w:rPr>
          <w:b/>
        </w:rPr>
        <w:t xml:space="preserve">Umfang: </w:t>
      </w:r>
      <w:r>
        <w:t>Kontrollierte Verbindung zu Putzmanager und Gewerbe; private und gewerbliche Bestände bleiben getrennt.</w:t>
      </w:r>
    </w:p>
    <w:p>
      <w:pPr>
        <w:spacing w:after="120"/>
      </w:pPr>
      <w:r>
        <w:rPr>
          <w:b/>
        </w:rPr>
        <w:t xml:space="preserve">Abnahme: </w:t>
      </w:r>
      <w:r>
        <w:t>Nur freigegebene Artikel sichtbar; Entnahme durch anderes Modul erst nach Bestätigung.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L32  ·  Vollständiger Backup-Manager OHNE Passwort</w:t>
      </w:r>
    </w:p>
    <w:p>
      <w:pPr>
        <w:spacing w:after="60"/>
      </w:pPr>
      <w:r>
        <w:rPr>
          <w:b/>
        </w:rPr>
        <w:t xml:space="preserve">Umfang: </w:t>
      </w:r>
      <w:r>
        <w:t>ZIP-Sicherung Lagerhaus/ganze App, Artikel, Bilder, PDFs, 3D-Räume, Journal; Versions- und Integritätsprüfung, manuelle Drive-Speicherung.</w:t>
      </w:r>
    </w:p>
    <w:p>
      <w:pPr>
        <w:spacing w:after="120"/>
      </w:pPr>
      <w:r>
        <w:rPr>
          <w:b/>
        </w:rPr>
        <w:t xml:space="preserve">Abnahme: </w:t>
      </w:r>
      <w:r>
        <w:t>Sicherung und Wiederherstellung im Test erfolgreich, vor Import Sicherheitskopie; KEINE Passwortabfrage.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L33  ·  Qualität, Performance &amp; Datenmigration</w:t>
      </w:r>
    </w:p>
    <w:p>
      <w:pPr>
        <w:spacing w:after="60"/>
      </w:pPr>
      <w:r>
        <w:rPr>
          <w:b/>
        </w:rPr>
        <w:t xml:space="preserve">Umfang: </w:t>
      </w:r>
      <w:r>
        <w:t>Regressionsprüfungen, Speicherlimits, große Bildmengen, Update-/Cache-Strategie, Recovery und Import alter Versionen.</w:t>
      </w:r>
    </w:p>
    <w:p>
      <w:pPr>
        <w:spacing w:after="120"/>
      </w:pPr>
      <w:r>
        <w:rPr>
          <w:b/>
        </w:rPr>
        <w:t xml:space="preserve">Abnahme: </w:t>
      </w:r>
      <w:r>
        <w:t>Daten nach Updates erhalten; Mobilbedienung stabil, Backup getestet.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L34  ·  Erweiterter frei konfigurierbarer 3D-Editor – SPÄT</w:t>
      </w:r>
    </w:p>
    <w:p>
      <w:pPr>
        <w:spacing w:after="60"/>
      </w:pPr>
      <w:r>
        <w:rPr>
          <w:b/>
        </w:rPr>
        <w:t xml:space="preserve">Umfang: </w:t>
      </w:r>
      <w:r>
        <w:t>Eigene Regal- und Fachkonstruktion, freie Rotation, komplexe Raumaufteilung, individuelle Größen, erweitertes 3D-Navigationsverhalten.</w:t>
      </w:r>
    </w:p>
    <w:p>
      <w:pPr>
        <w:spacing w:after="120"/>
      </w:pPr>
      <w:r>
        <w:rPr>
          <w:b/>
        </w:rPr>
        <w:t xml:space="preserve">Abnahme: </w:t>
      </w:r>
      <w:r>
        <w:t>Bewegung/Konstruktion stabil; Datenspeicher von 3D-Rendering unabhängig.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L35  ·  Zubehör- &amp; Ersatzteilmanager – SPÄT</w:t>
      </w:r>
    </w:p>
    <w:p>
      <w:pPr>
        <w:spacing w:after="60"/>
      </w:pPr>
      <w:r>
        <w:rPr>
          <w:b/>
        </w:rPr>
        <w:t xml:space="preserve">Umfang: </w:t>
      </w:r>
      <w:r>
        <w:t>Geräte mit kompatiblen Ersatzteilen, Verbrauchsmaterial, Sets, Stücklisten und Wartung verbinden; Teile aus Lager verknüpfen.</w:t>
      </w:r>
    </w:p>
    <w:p>
      <w:pPr>
        <w:spacing w:after="120"/>
      </w:pPr>
      <w:r>
        <w:rPr>
          <w:b/>
        </w:rPr>
        <w:t xml:space="preserve">Abnahme: </w:t>
      </w:r>
      <w:r>
        <w:t>Kein doppelter Bestand, Kompatibilität nicht behauptet ohne Nachweis.</w:t>
      </w:r>
    </w:p>
    <w:p>
      <w:pPr>
        <w:pStyle w:val="Heading2"/>
      </w:pPr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L36  ·  QR-Code-System – ALLERLETZTES UPDATE</w:t>
      </w:r>
    </w:p>
    <w:p>
      <w:pPr>
        <w:spacing w:after="60"/>
      </w:pPr>
      <w:r>
        <w:rPr>
          <w:b/>
        </w:rPr>
        <w:t xml:space="preserve">Umfang: </w:t>
      </w:r>
      <w:r>
        <w:t>QR-Codes für Räume, Regale, Fächer und Artikel erzeugen, drucken/teilen und mit Handykamera öffnen.</w:t>
      </w:r>
    </w:p>
    <w:p>
      <w:pPr>
        <w:spacing w:after="120"/>
      </w:pPr>
      <w:r>
        <w:rPr>
          <w:b/>
        </w:rPr>
        <w:t xml:space="preserve">Abnahme: </w:t>
      </w:r>
      <w:r>
        <w:t>Code führt exakt zur richtigen Lagerkarte, funktioniert lokal, keine Datenleckage.</w:t>
      </w:r>
    </w:p>
    <w:p>
      <w:r/>
    </w:p>
    <w:p>
      <w:pPr>
        <w:pStyle w:val="Heading1"/>
      </w:pPr>
      <w:r>
        <w:t>Prüf- und Freigabeprotokoll</w:t>
      </w:r>
    </w:p>
    <w:p>
      <w:r/>
      <w:r>
        <w:t>Pro Update werden Prüfungen einzeln dokumentiert. Nicht ausgeführte Tests und noch nicht veröffentlichte GitHub-Stände bleiben offen.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Programmcode/Syntax und Funktionslogik geprüft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Regressionsprüfung: 5 Hauptmodule und Navigation funktionieren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Lokale Speicherung und Datenbestand geprüft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PWA-Offline-Cache und Installationspfad geprüft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GitHub-Veröffentlichung (Commit/Version notiert)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Fertiges Update-ZIP erstellt, entpackt und Inhalt geprüft</w:t>
      </w:r>
    </w:p>
    <w:p>
      <w:r/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Word-Mastercheckliste aktualisiert und erneut beigefügt</w:t>
      </w:r>
    </w:p>
    <w:p>
      <w:r/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Android-Gerätetest durchgeführt (nur wenn real erfolgt)</w:t>
      </w:r>
    </w:p>
    <w:p>
      <w:r>
        <w:t>L01 Prüfvermerk: JS-Syntaxprüfungen, Rendering-Unit- und Dateikontrolle bestanden. GitHub main veröffentlicht: 102b54e1feec359d076b1d6eb576b68e8820e56d. Browserautomation lokal durch Administratorrichtlinie blockiert; kein bestandener Browser-End-to-End-Test. Android-Gerätetest bleibt offen.</w:t>
      </w:r>
    </w:p>
    <w:p>
      <w:r>
        <w:t>L02 Prüfvermerk: Alle 15 SVG-Modelle und Varianten per Node-Unit-Test erfolgreich erzeugt, XSS-Escaping und Kompatibilität alter Möbel geprüft. Fünf Module in der Codebasis unverändert vorhanden. Browser-E2E-Test in dieser Umgebung durch ERR_BLOCKED_BY_ADMINISTRATOR blockiert; keine bestätigte Live-Android-Installation. GitHub-Status siehe Freigabenotiz.</w:t>
      </w:r>
    </w:p>
    <w:p>
      <w:r>
        <w:t>L03 Prüfvermerk: Testlauf Node 22: 15 Möbelmodelle, Kollisions- und Raumgrenzenprüfung, Rotation, Startplatzsuche, Snap-Funktion, escaping und Codeintegrität erfolgreich. JS-Syntaxprüfung aller Module sowie Manifest-JSON bestanden. Finger-Drag- und persistente Positionsspeicherung wurden im Browser nicht praktisch getestet: Chromium-Lokalnavigation ist durch Administratorrichtlinie gesperrt.</w:t>
      </w:r>
    </w:p>
    <w:p>
      <w:r>
        <w:t>L03 GitHub-Nachprüfung: V0.1.0 lag zunächst veraltet auf main. Am 27.10.2026 wurden L02, L03 und Hotfix HF01 gemeinsam nach main hochgeladen. Bestätigter Commit: 143207b22814587631650d793cce9d30fed01f1c. Abruf über GitHub-Schnittstelle: assets/app.js APP_VERSION=0.3.1; sw.js CACHE=mein-alltag-v0-3-1; version.json version=0.3.1; Lagerhaus-Modul enthält L03. Das tatsächliche GitHub-Pages-Ausrollen sowie Android-Update sind noch nicht praktisch bestätigt.</w:t>
      </w:r>
    </w:p>
    <w:p>
      <w:pPr>
        <w:pStyle w:val="Heading1"/>
      </w:pPr>
      <w:r>
        <w:t>Releaseprotokoll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Update</w:t>
            </w:r>
          </w:p>
        </w:tc>
        <w:tc>
          <w:tcPr>
            <w:tcW w:type="dxa" w:w="2465"/>
          </w:tcPr>
          <w:p>
            <w:r>
              <w:t>Version</w:t>
            </w:r>
          </w:p>
        </w:tc>
        <w:tc>
          <w:tcPr>
            <w:tcW w:type="dxa" w:w="2465"/>
          </w:tcPr>
          <w:p>
            <w:r>
              <w:t>Datum</w:t>
            </w:r>
          </w:p>
        </w:tc>
        <w:tc>
          <w:tcPr>
            <w:tcW w:type="dxa" w:w="2465"/>
          </w:tcPr>
          <w:p>
            <w:r>
              <w:t>Status</w:t>
            </w:r>
          </w:p>
        </w:tc>
      </w:tr>
      <w:tr>
        <w:tc>
          <w:tcPr>
            <w:tcW w:type="dxa" w:w="2465"/>
          </w:tcPr>
          <w:p>
            <w:r>
              <w:t>L01</w:t>
            </w:r>
          </w:p>
        </w:tc>
        <w:tc>
          <w:tcPr>
            <w:tcW w:type="dxa" w:w="2465"/>
          </w:tcPr>
          <w:p>
            <w:r>
              <w:t>0.1.0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102b54e · Androidtest offen</w:t>
            </w:r>
          </w:p>
        </w:tc>
      </w:tr>
      <w:tr>
        <w:tc>
          <w:tcPr>
            <w:tcW w:type="dxa" w:w="2465"/>
          </w:tcPr>
          <w:p>
            <w:r>
              <w:t>L02</w:t>
            </w:r>
          </w:p>
        </w:tc>
        <w:tc>
          <w:tcPr>
            <w:tcW w:type="dxa" w:w="2465"/>
          </w:tcPr>
          <w:p>
            <w:r>
              <w:t>0.2.0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143207b · Android offen</w:t>
            </w:r>
          </w:p>
        </w:tc>
      </w:tr>
      <w:tr>
        <w:tc>
          <w:tcPr>
            <w:tcW w:type="dxa" w:w="2465"/>
          </w:tcPr>
          <w:p>
            <w:r>
              <w:t>L03</w:t>
            </w:r>
          </w:p>
        </w:tc>
        <w:tc>
          <w:tcPr>
            <w:tcW w:type="dxa" w:w="2465"/>
          </w:tcPr>
          <w:p>
            <w:r>
              <w:t>0.3.0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143207b · Android offen</w:t>
            </w:r>
          </w:p>
        </w:tc>
      </w:tr>
      <w:tr>
        <w:tc>
          <w:tcPr>
            <w:tcW w:type="dxa" w:w="2465"/>
          </w:tcPr>
          <w:p>
            <w:r>
              <w:t>L03-HF01</w:t>
            </w:r>
          </w:p>
        </w:tc>
        <w:tc>
          <w:tcPr>
            <w:tcW w:type="dxa" w:w="2465"/>
          </w:tcPr>
          <w:p>
            <w:r>
              <w:t>0.3.1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143207b · Version korrigiert</w:t>
            </w:r>
          </w:p>
        </w:tc>
      </w:tr>
      <w:tr>
        <w:tc>
          <w:tcPr>
            <w:tcW w:type="dxa" w:w="2465"/>
          </w:tcPr>
          <w:p>
            <w:r>
              <w:t>L04</w:t>
            </w:r>
          </w:p>
        </w:tc>
        <w:tc>
          <w:tcPr>
            <w:tcW w:type="dxa" w:w="2465"/>
          </w:tcPr>
          <w:p>
            <w:r>
              <w:t>0.4.0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7d287f3 · Node PASS · Android offen</w:t>
            </w:r>
          </w:p>
        </w:tc>
      </w:tr>
      <w:tr>
        <w:tc>
          <w:tcPr>
            <w:tcW w:type="dxa" w:w="2465"/>
          </w:tcPr>
          <w:p>
            <w:r>
              <w:t>L05</w:t>
            </w:r>
          </w:p>
        </w:tc>
        <w:tc>
          <w:tcPr>
            <w:tcW w:type="dxa" w:w="2465"/>
          </w:tcPr>
          <w:p>
            <w:r>
              <w:t>0.5.0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599068de · Node PASS · Android offen</w:t>
            </w:r>
          </w:p>
        </w:tc>
      </w:tr>
      <w:tr>
        <w:tc>
          <w:tcPr>
            <w:tcW w:type="dxa" w:w="2465"/>
          </w:tcPr>
          <w:p>
            <w:r>
              <w:t>L06</w:t>
            </w:r>
          </w:p>
        </w:tc>
        <w:tc>
          <w:tcPr>
            <w:tcW w:type="dxa" w:w="2465"/>
          </w:tcPr>
          <w:p>
            <w:r>
              <w:t>0.6.0</w:t>
            </w:r>
          </w:p>
        </w:tc>
        <w:tc>
          <w:tcPr>
            <w:tcW w:type="dxa" w:w="2465"/>
          </w:tcPr>
          <w:p>
            <w:r>
              <w:t>27.10.2026</w:t>
            </w:r>
          </w:p>
        </w:tc>
        <w:tc>
          <w:tcPr>
            <w:tcW w:type="dxa" w:w="2465"/>
          </w:tcPr>
          <w:p>
            <w:r>
              <w:t>GitHub: 47e96297 · Node PASS · Android offen</w:t>
            </w:r>
          </w:p>
        </w:tc>
      </w:tr>
    </w:tbl>
    <w:p>
      <w:pPr>
        <w:pStyle w:val="Heading2"/>
      </w:pPr>
      <w:r>
        <w:t>Veröffentlichung / Korrektur V0.3.1</w:t>
      </w:r>
    </w:p>
    <w:p>
      <w:pPr/>
      <w:r>
        <w:t>Ursache: Die installierte App zeigte V0.1.0, weil GitHub main noch V0.1.0 auslieferte. Die frühere ZIP L03 hatte intern bereits V0.3.0. Die neueste Veröffentlichung enthält die L02- und L03-Funktionen und eine überprüfbare Online-Versionsdatei. Die Datenbankkennung und ihre Schema-Version wurden nicht geändert.</w:t>
      </w:r>
    </w:p>
    <w:p>
      <w:pPr/>
      <w:r>
        <w:t>Verifiziert: GitHub-Dateien und Commit, Node-Syntax, Release-Abgleich, 15 Möbelmodelle, Geometrie-/Kollisionsregeln und erforderliche Offline-Dateien. Nicht verifiziert: tatsächlicher GitHub-Pages-Livebetrieb auf Android, Offline-Installation und praktisches Ziehen per Finger auf dem Vivo X300 Pro.</w:t>
      </w:r>
    </w:p>
    <w:p>
      <w:pPr/>
      <w:r>
        <w:t>Wichtig: Browserdaten nicht löschen! Zuerst App neu starten und, falls angezeigt, auf „Neue Version verfügbar → Aktualisieren“ tippen. Unter „Mehr → Auf Updates prüfen“ wird die Serverversion abgefragt. Werden dennoch alte Inhalte gezeigt, installierten Chrome-/PWA-Prozess vollständig schließen und erneut öffnen.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HF01: GitHub main hochgeladen (Commit 143207b)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HF01: Node-/Struktur-/Versionsprüfung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HF01: ZIP und bauhaus.docx erstellt und geprüft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HF01: GitHub Pages über Android live verifiziert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HF01: Datenbestand in real installierter App geprüft</w:t>
      </w:r>
    </w:p>
    <w:p>
      <w:pPr>
        <w:pStyle w:val="Heading2"/>
        <w:pageBreakBefore/>
      </w:pPr>
      <w:r>
        <w:t>L04 · Veröffentlichung V0.4.0 / Lagerhierarchie</w:t>
      </w:r>
    </w:p>
    <w:p>
      <w:r>
        <w:t>Neuer GitHub-Stand main: 7d287f3636e24ddb9f86ce3ee3d0241708ff2b92. Nach dem Upload wurden version.json V0.4.0, assets/app.js APP_VERSION=0.4.0, sw.js CACHE=mein-alltag-v0-4-0 und das neue Modul lagerhaus-hierarchy.js direkt auf GitHub abgerufen und überprüft.</w:t>
      </w:r>
    </w:p>
    <w:p>
      <w:r>
        <w:t>Funktionen: Bereiche anlegen/umbenennen, Räume zuordnen, Möbelkennungen, Fächer und Schubladen mit Kennung, Standardfächer, Fächer raumübergreifend verschieben, ganze Möbel mitsamt Fächern verschieben. Das Datenmodell in rooms.v1 übernimmt alte IDs und Positionen; Bereiche liegen in areas.v1 im selben Lagerhaus-Datenspeicher und beide Schlüssel werden pro Speichervorgang in einer IndexedDB-Transaktion geschrieben.</w:t>
      </w:r>
    </w:p>
    <w:p>
      <w:r>
        <w:t>Prüfgrenzen: automatisierte Modell-/Geometrie-/Migrations-/Neustart-/Relokationstests und Javascript-Syntax bestanden. Reale Browserinteraktion und Android-Fingerbedienung nicht als bestanden gewertet (lokale Chromium-Navigation ERR_BLOCKED_BY_ADMINISTRATOR). Der Nutzer hat vor L04 die Aktualisierung auf V0.3.1 bestätigt; dies ist keine reale Prüfung von V0.4.0.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Implementierung und Migrationstest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Versions- und vollständige Code-/Cache-Prüfung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GitHub main veröffentlicht, Commit 7d287f3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L04: ZIP erstellt, entpackt und bauhaus.docx abgeglichen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L04: Android/Fingerbedienung und Live-Datenbestand auf Gerät geprüft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L04: Browser-End-to-End-Test ausgeführt</w:t>
      </w:r>
    </w:p>
    <w:p>
      <w:pPr>
        <w:pStyle w:val="Heading2"/>
      </w:pPr>
      <w:r>
        <w:t>L05 · Veröffentlichung V0.5.0 / Artikelkarten</w:t>
      </w:r>
    </w:p>
    <w:p>
      <w:r>
        <w:t>GitHub main: Commit 599068de264d70b0fecce30006c05607e87845e6. Nach dem Hochladen wurden version.json, assets/app.js, sw.js und die beiden neuen Module lagerhaus-items.js / lagerhaus-items-view.js erneut von GitHub abgerufen. Alle Versionen 0.5.0.</w:t>
      </w:r>
    </w:p>
    <w:p>
      <w:r>
        <w:t>Implementiert: eigenständige Artikelseite, Suche, Erstellung und Bearbeitung einschließlich Bezeichnung, Typ, Kategorie, Menge (bis drei Dezimalstellen), Einheit, optional Marke/Artikelnummer, Zustand, Notizen und Lagerort. Standort mit stabiler ID unabhängig vom angezeigten Pfad. Foto-Platzhalter ohne Kamera – Fotodokumentation erst L10. Artikel in lagerhaus/items.v1 und fortlaufender Kennungszähler in lagerhaus/items.sequence.v1. Kein Eingriff in andere Module. Bereits gespeicherte Räume/Möbel/Fächer bleiben erhalten.</w:t>
      </w:r>
    </w:p>
    <w:p>
      <w:r>
        <w:t>Tests: node release-check.mjs und node release-check-l05.mjs bestanden; JavaScript-Syntax, JSON, SW-Cacheliste und Artikelvalidierung bestanden; Neu-/Bearbeitungs-/Löschabläufe auf Datenlogikebene geprüft, Hierarchiebezug nach Fachumzug und Schutz gegen verwaiste Artikel getestet. Browser-End-to-End nicht ausgeführt: Chromium meldet ERR_BLOCKED_BY_ADMINISTRATOR. Tatsächlicher Android-Offline-/Touchtest weiter offen und darf nicht als bestanden gelten.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Quellcode, Artikel-CRUD und Standortmodell implementiert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JS-Syntax, Datenlogik, Bestands-/Migrationsprüfungen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Service Worker und Versionsstand 0.5.0 synchron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GitHub main publiziert und Dateien erneut gelesen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L05 – ZIP vollständig und Word-Mastercheckliste enthalten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L05 – Chromium-/Android-Browser-Praxistest bestanden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L05 – Offline-/Touchbedienung am Vivo X300 Pro bestätigt</w:t>
      </w:r>
    </w:p>
    <w:p>
      <w:pPr>
        <w:pStyle w:val="Heading2"/>
      </w:pPr>
      <w:r>
        <w:t>L06 · Veröffentlichung V0.6.0 / Artikeltypen und Feldvorlagen</w:t>
      </w:r>
    </w:p>
    <w:p>
      <w:r>
        <w:t>GitHub main: Code-Commit 47e9629756e5c5a7ce925da8f6a1b4c07326c207. App, Service Worker und version.json melden V0.6.0. Die Publikation wurde durch erneutes Abrufen überprüft.</w:t>
      </w:r>
    </w:p>
    <w:p>
      <w:r>
        <w:t>Funktionsumfang: acht vordefinierte Artikelvorlagen, typspezifische Zusatzfelder, optionale Detailansicht und Schnellerfassung. L05-Datensätze ohne „properties“ können ohne Migration weiterbearbeitet werden. Keine Änderung am IndexedDB-Datenbanknamen, Schema oder den bestehenden Modulschlüsseln.</w:t>
      </w:r>
    </w:p>
    <w:p>
      <w:r>
        <w:t>Tests: node release-check.mjs, node release-check-l05.mjs, node release-check-l06.mjs, sämtliche JS-Syntaxprüfungen und JSON-Prüfungen PASS. Lokaler Chromium-Aufruf liefert keinen verlässlichen End-to-End-Nachweis und wurde durch Timeout beendet. Android-Praxistest und Offline-Bedienung nicht durchgeführt.</w:t>
      </w:r>
    </w:p>
    <w:sectPr w:rsidR="00FC693F" w:rsidRPr="0006063C" w:rsidSect="00034616">
      <w:pgSz w:w="12240" w:h="15840"/>
      <w:pgMar w:top="1191" w:right="1134" w:bottom="1020" w:left="1247" w:header="720" w:footer="720" w:gutter="0"/>
      <w:cols w:space="720"/>
      <w:docGrid w:linePitch="360"/>
    </w:sectPr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Vorlagen und typabhängige Eingabefelder implementiert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Schnellerfassung ohne zusätzliche Pflichtfelder implementiert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L04/L05-Regression, L06-Daten- und Syntaxprüfungen bestanden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App-Version, version.json und Service Worker V0.6.0 geprüft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GitHub main veröffentlicht und Dateien erneut abgerufen</w:t>
      </w:r>
    </w:p>
    <w:p>
      <w:sdt>
        <w:sdtPr>
          <w:alias w:val="Update abgeschloss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☑</w:t>
          </w:r>
        </w:sdtContent>
      </w:sdt>
      <w:r>
        <w:t xml:space="preserve">  L06 – Vollständige ZIP einschließlich aktueller Word-Checkliste erstellt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L06 – Browser-End-to-End-Test in Chrome nachgewiesen</w:t>
      </w:r>
    </w:p>
    <w:p>
      <w:sdt>
        <w:sdtPr>
          <w:alias w:val="Update abgeschloss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L06 – Echte Touch-/Offlineprüfung am Vivo X300 Pro bestanden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4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0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