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MEIN ALLTAG</w:t>
      </w:r>
    </w:p>
    <w:p>
      <w:pPr>
        <w:pStyle w:val="Heading1"/>
      </w:pPr>
      <w:r>
        <w:t>UPDATE-CHECKLISTE · D02 / SICHTBARE MELDUNGEN</w:t>
      </w:r>
    </w:p>
    <w:p>
      <w:r>
        <w:t>Stand: 28. Oktober 2026   |   Version: 0.17.1   |   Repository: Darkman0607/Mein-Alltag-</w:t>
      </w:r>
    </w:p>
    <w:p>
      <w:pPr>
        <w:pStyle w:val="Heading1"/>
      </w:pPr>
      <w:r>
        <w:t>Erledigt und lokal geprüft</w:t>
      </w:r>
    </w:p>
    <w:p>
      <w:r>
        <w:t>☒  D02 – Client-ID speichern: sofort sichtbare grüne Bestätigung unter dem Knopf und als mobile Meldung</w:t>
      </w:r>
    </w:p>
    <w:p>
      <w:r>
        <w:t>☒  D02 – Ungültige oder leere Client-ID wird abgewiesen; klare rote Fehlermeldung statt falschem Erfolg</w:t>
      </w:r>
    </w:p>
    <w:p>
      <w:r>
        <w:t>☒  D02 – Google-Anmeldung zeigt „Google angemeldet“ erst nach Token-Rückmeldung</w:t>
      </w:r>
    </w:p>
    <w:p>
      <w:r>
        <w:t>☒  D02 – Fehlgeschlagener Abruf der Backup-Liste wird getrennt von erfolgreicher Google-Anmeldung angezeigt</w:t>
      </w:r>
    </w:p>
    <w:p>
      <w:r>
        <w:t>☒  D02 – Google Drive Backup: Fortschritt, erfolgreiche Upload-Bestätigung mit Dateiname und Fehler sichtbar</w:t>
      </w:r>
    </w:p>
    <w:p>
      <w:r>
        <w:t>☒  D02 – Erfolgreicher Upload bleibt auch dann als Erfolg erkennbar, wenn anschließende Listenaktualisierung scheitert</w:t>
      </w:r>
    </w:p>
    <w:p>
      <w:r>
        <w:t>☒  D02 – Backup-Liste aktualisieren und Abmelden zeigen eigene Rückmeldungen</w:t>
      </w:r>
    </w:p>
    <w:p>
      <w:r>
        <w:t>☒  D02 – Wiederherstellung sowie lokaler Backup-Import/-Export zeigen Erfolg, Abbruch oder Fehler</w:t>
      </w:r>
    </w:p>
    <w:p>
      <w:r>
        <w:t>☒  D02 – Mobile Statusmeldung über der Navigation, hoher Kontrast, Schließen-Schaltfläche, zugängliche Live-Region</w:t>
      </w:r>
    </w:p>
    <w:p>
      <w:r>
        <w:t>☒  D02 – App-Header, Version und Service-Worker-Cache auf V0.17.1 aktualisiert</w:t>
      </w:r>
    </w:p>
    <w:p>
      <w:r>
        <w:t>☒  D02 – Chromium-Simulation bei 390 px: Speichern, Fehler, Anmelden, Backup, Uploadfehler, Abmelden getestet</w:t>
      </w:r>
    </w:p>
    <w:p>
      <w:r>
        <w:t>☒  D02 – 18 von 18 historische Node-Regressionsprüfungen erfolgreich</w:t>
      </w:r>
    </w:p>
    <w:p>
      <w:r>
        <w:t>☒  D02 – Bestehende Datenbank- und Verschlüsselungsfunktionen unverändert; keine Datenbereinigung</w:t>
      </w:r>
    </w:p>
    <w:p>
      <w:r>
        <w:t>☒  D02 – Neue Word-Checkliste D02 und aktualisierte Mastercheckliste bauhaus.docx erstellt</w:t>
      </w:r>
    </w:p>
    <w:p>
      <w:pPr>
        <w:pStyle w:val="Heading1"/>
      </w:pPr>
      <w:r>
        <w:t>Noch offen: Realbetrieb</w:t>
      </w:r>
    </w:p>
    <w:p>
      <w:r>
        <w:t>☐  D02 – Google Drive Upload eines echten verschlüsselten Backups auf dem Nutzergerät überprüft</w:t>
      </w:r>
    </w:p>
    <w:p>
      <w:r>
        <w:t>☐  D02 – Backup aus Google Drive testweise mit Passwort auf Zweitgerät wiederhergestellt</w:t>
      </w:r>
    </w:p>
    <w:p>
      <w:r>
        <w:t>☐  D02 – Installierte Android-PWA nach GitHub-Pages-Update auf reale Version 0.17.1 geprüft</w:t>
      </w:r>
    </w:p>
    <w:p>
      <w:pPr>
        <w:pStyle w:val="Heading1"/>
      </w:pPr>
      <w:r>
        <w:t>Was jetzt auf dem Handy zu sehen ist</w:t>
      </w:r>
    </w:p>
    <w:p>
      <w:pPr>
        <w:pStyle w:val="ListBullet"/>
      </w:pPr>
      <w:r>
        <w:t>Beim Speichern der Client-ID: „Client-ID auf diesem Gerät gespeichert“ (direkt unter dem Speichern-Knopf).</w:t>
      </w:r>
    </w:p>
    <w:p>
      <w:pPr>
        <w:pStyle w:val="ListBullet"/>
      </w:pPr>
      <w:r>
        <w:t>Beim Anmelden: „Google angemeldet und Drive verbunden“; falls die Dateiliste nicht lädt, eigene Fehlermeldung.</w:t>
      </w:r>
    </w:p>
    <w:p>
      <w:pPr>
        <w:pStyle w:val="ListBullet"/>
      </w:pPr>
      <w:r>
        <w:t>Beim Sichern: „Backup erfolgreich in Google Drive gespeichert“ mit Dateiname – erst nach bestätigtem Upload.</w:t>
      </w:r>
    </w:p>
    <w:p>
      <w:pPr>
        <w:pStyle w:val="ListBullet"/>
      </w:pPr>
      <w:r>
        <w:t>Bei einem Fehler: gut sichtbare rote Meldung mit verständlicher Ursache; ursprüngliche lokale Daten bleiben unberührt.</w:t>
      </w:r>
    </w:p>
    <w:p>
      <w:r>
        <w:t>Hinweis: Der Nutzer-Screenshot zeigt „Google Drive verbunden“; daraus lässt sich noch kein erfolgreicher Datei-Upload ableiten. Die automatisierten Tests simulieren Google-Antworten und ersetzen keinen realen Google-Drive-End-to-End-Test.</w:t>
      </w:r>
    </w:p>
    <w:sectPr w:rsidR="00FC693F" w:rsidRPr="0006063C" w:rsidSect="00034616">
      <w:pgSz w:w="12240" w:h="15840"/>
      <w:pgMar w:top="907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